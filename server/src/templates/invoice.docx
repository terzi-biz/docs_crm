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Рахунок на оплату № {invoice_number} від {invoice_date}</w:t>
      </w:r>
    </w:p>
    <w:p>
      <w:pPr>
        <w:jc w:val="left"/>
      </w:pPr>
      <w:r>
        <w:rPr>
          <w:b w:val="0"/>
          <w:sz w:val="22"/>
        </w:rPr>
        <w:t>Постачальник: ФОП Терзі Василь Васильович</w:t>
      </w:r>
    </w:p>
    <w:p>
      <w:pPr>
        <w:jc w:val="left"/>
      </w:pPr>
      <w:r>
        <w:rPr>
          <w:b w:val="0"/>
          <w:sz w:val="22"/>
        </w:rPr>
        <w:t>ЄДРПОУ: 2818915836</w:t>
      </w:r>
    </w:p>
    <w:p>
      <w:pPr>
        <w:jc w:val="left"/>
      </w:pPr>
      <w:r>
        <w:rPr>
          <w:b w:val="0"/>
          <w:sz w:val="22"/>
        </w:rPr>
        <w:t>Банк: Акціонерне товариство УНІВЕРСАЛ БАНК</w:t>
      </w:r>
    </w:p>
    <w:p>
      <w:pPr>
        <w:jc w:val="left"/>
      </w:pPr>
      <w:r>
        <w:rPr>
          <w:b w:val="0"/>
          <w:sz w:val="22"/>
        </w:rPr>
        <w:t>IBAN: UA363220010000026003350115216</w:t>
      </w:r>
    </w:p>
    <w:p>
      <w:pPr>
        <w:jc w:val="left"/>
      </w:pPr>
      <w:r>
        <w:rPr>
          <w:b w:val="0"/>
          <w:sz w:val="22"/>
        </w:rPr>
        <w:t>Покупець: {client_name}</w:t>
      </w:r>
    </w:p>
    <w:p>
      <w:pPr>
        <w:jc w:val="left"/>
      </w:pPr>
      <w:r>
        <w:rPr>
          <w:b w:val="0"/>
          <w:sz w:val="22"/>
        </w:rPr>
        <w:t>Призначення платежу: {payment_purpose}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t>№</w:t>
            </w:r>
          </w:p>
        </w:tc>
        <w:tc>
          <w:tcPr>
            <w:tcW w:type="dxa" w:w="1757"/>
          </w:tcPr>
          <w:p>
            <w:r>
              <w:t>Опис</w:t>
            </w:r>
          </w:p>
        </w:tc>
        <w:tc>
          <w:tcPr>
            <w:tcW w:type="dxa" w:w="1757"/>
          </w:tcPr>
          <w:p>
            <w:r>
              <w:t>Од. Вим.</w:t>
            </w:r>
          </w:p>
        </w:tc>
        <w:tc>
          <w:tcPr>
            <w:tcW w:type="dxa" w:w="1757"/>
          </w:tcPr>
          <w:p>
            <w:r>
              <w:t>Кількість</w:t>
            </w:r>
          </w:p>
        </w:tc>
        <w:tc>
          <w:tcPr>
            <w:tcW w:type="dxa" w:w="1757"/>
          </w:tcPr>
          <w:p>
            <w:r>
              <w:t>Ціна, грн</w:t>
            </w:r>
          </w:p>
        </w:tc>
        <w:tc>
          <w:tcPr>
            <w:tcW w:type="dxa" w:w="1757"/>
          </w:tcPr>
          <w:p>
            <w:r>
              <w:t>Сума, грн</w:t>
            </w:r>
          </w:p>
        </w:tc>
      </w:tr>
      <w:tr>
        <w:tc>
          <w:tcPr>
            <w:tcW w:type="dxa" w:w="1757"/>
          </w:tcPr>
          <w:p>
            <w:r>
              <w:t>1</w:t>
            </w:r>
          </w:p>
        </w:tc>
        <w:tc>
          <w:tcPr>
            <w:tcW w:type="dxa" w:w="1757"/>
          </w:tcPr>
          <w:p>
            <w:r>
              <w:t>{work_description}</w:t>
            </w:r>
          </w:p>
        </w:tc>
        <w:tc>
          <w:tcPr>
            <w:tcW w:type="dxa" w:w="1757"/>
          </w:tcPr>
          <w:p>
            <w:r>
              <w:t>послуга</w:t>
            </w:r>
          </w:p>
        </w:tc>
        <w:tc>
          <w:tcPr>
            <w:tcW w:type="dxa" w:w="1757"/>
          </w:tcPr>
          <w:p>
            <w:r>
              <w:t>1</w:t>
            </w:r>
          </w:p>
        </w:tc>
        <w:tc>
          <w:tcPr>
            <w:tcW w:type="dxa" w:w="1757"/>
          </w:tcPr>
          <w:p>
            <w:r>
              <w:t>{invoice_amount}</w:t>
            </w:r>
          </w:p>
        </w:tc>
        <w:tc>
          <w:tcPr>
            <w:tcW w:type="dxa" w:w="1757"/>
          </w:tcPr>
          <w:p>
            <w:r>
              <w:t>{invoice_amount}</w:t>
            </w:r>
          </w:p>
        </w:tc>
      </w:tr>
      <w:tr>
        <w:tc>
          <w:tcPr>
            <w:tcW w:type="dxa" w:w="8785"/>
            <w:gridSpan w:val="5"/>
          </w:tcPr>
          <w:p>
            <w:r>
              <w:t>Всього:</w:t>
            </w:r>
          </w:p>
        </w:tc>
        <w:tc>
          <w:tcPr>
            <w:tcW w:type="dxa" w:w="1757"/>
          </w:tcPr>
          <w:p>
            <w:r>
              <w:t>{invoice_amount}</w:t>
            </w:r>
          </w:p>
        </w:tc>
      </w:tr>
    </w:tbl>
    <w:p/>
    <w:p>
      <w:pPr>
        <w:jc w:val="left"/>
      </w:pPr>
      <w:r>
        <w:rPr>
          <w:b w:val="0"/>
          <w:sz w:val="22"/>
        </w:rPr>
        <w:t>Сума прописом: {invoice_amount_words}.</w:t>
      </w:r>
    </w:p>
    <w:p>
      <w:pPr>
        <w:jc w:val="left"/>
      </w:pPr>
      <w:r>
        <w:rPr>
          <w:b w:val="0"/>
          <w:sz w:val="22"/>
        </w:rPr>
        <w:t>________________________________ Дата: «{contract_day}» {contract_month} {contract_year} р.</w:t>
      </w:r>
    </w:p>
    <w:p>
      <w:pPr>
        <w:jc w:val="left"/>
      </w:pPr>
      <w:r>
        <w:rPr>
          <w:b w:val="0"/>
          <w:sz w:val="22"/>
        </w:rPr>
        <w:t>(підпис)</w:t>
      </w:r>
    </w:p>
    <w:p>
      <w:pPr>
        <w:jc w:val="left"/>
      </w:pPr>
      <w:r>
        <w:rPr>
          <w:b w:val="0"/>
          <w:sz w:val="22"/>
        </w:rPr>
        <w:t>Виписав: ФОП Терзі Василь Васильович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